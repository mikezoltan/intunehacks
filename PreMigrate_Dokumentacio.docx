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PreMigrate.ps1 Dokumentáció</w:t>
      </w:r>
    </w:p>
    <w:p>
      <w:r>
        <w:t>A PreMigrate.ps1 egy előkészítő PowerShell szkript, amely Intune tenant-to-tenant eszközmigrációhoz készült. A szkript begyűjti az eszköz és felhasználó adatait, meghatározza a migrációs módot (local/blob/none), elvégzi az adatmentést, majd minden releváns információt registry-be ír OG_ előtaggal.</w:t>
      </w:r>
    </w:p>
    <w:p>
      <w:r>
        <w:t>Verzió: 1.2</w:t>
        <w:br/>
        <w:t>Futtatási követelmény: SYSTEM kontextus, PowerShell 5.1+</w:t>
      </w:r>
    </w:p>
    <w:p>
      <w:pPr>
        <w:pStyle w:val="Heading1"/>
      </w:pPr>
      <w:r>
        <w:t>Főbb funkciók</w:t>
      </w:r>
    </w:p>
    <w:p>
      <w:r>
        <w:t>• Konfiguráció betöltése (config_modified.json)</w:t>
      </w:r>
    </w:p>
    <w:p>
      <w:r>
        <w:t>• Logolás és transcript indítása</w:t>
      </w:r>
    </w:p>
    <w:p>
      <w:r>
        <w:t>• Eszközadatok gyűjtése (hostname, serial, BitLocker, Intune MDM, Autopilot ID)</w:t>
      </w:r>
    </w:p>
    <w:p>
      <w:r>
        <w:t>• Felhasználói adatok lekérése (SID, profilútvonal, UPN, Entra ID)</w:t>
      </w:r>
    </w:p>
    <w:p>
      <w:r>
        <w:t>• Migrációs mód meghatározása szabad hely alapján</w:t>
      </w:r>
    </w:p>
    <w:p>
      <w:r>
        <w:t>• Profil mentés robocopy-val (ha local mód)</w:t>
      </w:r>
    </w:p>
    <w:p>
      <w:r>
        <w:t>• Registry írás OG_ prefixszel (GUID, MigrateMethod, CurrentDomain stb.)</w:t>
      </w:r>
    </w:p>
    <w:p>
      <w:pPr>
        <w:pStyle w:val="Heading1"/>
      </w:pPr>
      <w:r>
        <w:t>Hibakezelés</w:t>
      </w:r>
    </w:p>
    <w:p>
      <w:r>
        <w:t>A szkript hibák esetén Exit-Script függvényt hív, amely logol, leállítja a transcriptet, és szükség esetén újraindítja a gépet.</w:t>
      </w:r>
    </w:p>
    <w:p>
      <w:pPr>
        <w:pStyle w:val="Heading1"/>
      </w:pPr>
      <w:r>
        <w:t>Kimeneti elemek</w:t>
      </w:r>
    </w:p>
    <w:p>
      <w:r>
        <w:t>• preMigrate.log: részletes naplózás</w:t>
        <w:br/>
        <w:t>• Registry kulcsok: OG_ előtaggal mentett értékek a migrációhoz szükséges információkkal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